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D604F"/>
          <w:sz w:val="44"/>
        </w:rPr>
        <w:t>Fuzhou Pulse｜福州城市文旅推荐平台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4F5757"/>
          <w:sz w:val="26"/>
        </w:rPr>
        <w:t>项目复盘与答辩讲解文档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项目定位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前端基础能力与静态网页部署的学习实践项目</w:t>
            </w:r>
          </w:p>
        </w:tc>
      </w:tr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主要技术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HTML5、CSS3、JavaScript、DOM、localStorage、Git、GitHub Pages</w:t>
            </w:r>
          </w:p>
        </w:tc>
      </w:tr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适用场景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课程作业、项目复盘、简历补充、面试/答辩准备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一、项目一句话介绍</w:t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Fuzhou Pulse 是一个围绕福州景点、美食、城市文化和一日游路线制作的城市文旅推荐网页。项目使用 HTML、CSS 和 JavaScript 完成页面结构、样式设计和交互功能，并通过 GitHub Pages 进行静态部署。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二、简历项目描述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Fuzhou Pulse｜福州城市文旅推荐平台</w:t>
            </w:r>
          </w:p>
        </w:tc>
      </w:tr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技术栈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HTML5、CSS3、JavaScript、DOM、localStorage、Git、GitHub、GitHub Pages</w:t>
            </w:r>
          </w:p>
        </w:tc>
      </w:tr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项目描述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该项目是一个福州城市文旅推荐平台，展示福州景点、美食、文化名片和一日游路线。页面支持关键词搜索、分类筛选、收藏、详情弹窗和响应式适配，适合作为前端基础综合练习项目。</w:t>
            </w:r>
          </w:p>
        </w:tc>
      </w:tr>
      <w:tr>
        <w:tc>
          <w:tcPr>
            <w:tcW w:type="dxa" w:w="4939"/>
            <w:shd w:fill="E6F2EF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主要工作</w:t>
            </w:r>
          </w:p>
        </w:tc>
        <w:tc>
          <w:tcPr>
            <w:tcW w:type="dxa" w:w="493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负责页面结构搭建、样式编写、数据抽离、动态渲染、搜索筛选逻辑、收藏持久化、详情弹窗交互、Git 版本管理以及 GitHub Pages 部署。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三、项目亮点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使用 data.js 管理景点、美食、路线等结构化数据，让数据和页面渲染逻辑分开，后续新增内容更方便。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基于 JavaScript 动态生成推荐卡片，不需要在 HTML 中手写大量重复卡片结构。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实现分类筛选与关键词搜索联动，可以按历史古城、闽商文化、福州美食、我的收藏等条件查看内容。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使用 localStorage 保存收藏状态，刷新页面后仍能保留用户收藏。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使用 Modal 弹窗展示景点或美食详情，让页面信息层次更清晰。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完成移动端响应式适配，使页面在手机和桌面端都有较好的阅读体验。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使用 Git 管理版本，并准备 docs 目录部署到 GitHub Pages，形成可公开访问的项目成品。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四、技术点解释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为什么要把数据抽离到 data.js？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如果所有景点和美食内容都直接写在 HTML 里，页面会变得很长，也不方便维护。把数据放到 data.js 后，HTML 主要负责结构，JavaScript 负责读取数据并渲染，后续新增或修改内容只需要改数据。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什么是动态渲染？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动态渲染就是页面打开后，由 JavaScript 根据数据创建 DOM 元素，再把内容显示到页面上。比如推荐卡片不是一张张写死在 HTML 里，而是从数组里循环生成。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分类筛选是怎么实现的？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每张卡片数据里都有 category 字段，例如 history、culture、food。点击筛选按钮时，程序根据当前分类过滤数组，再重新渲染符合条件的卡片。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搜索功能大概是怎么实现的？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搜索时先获取输入框里的关键词，再把关键词和卡片的标题、副标题、标签、描述等字段进行匹配。匹配成功的卡片会保留下来，其他卡片暂时不显示。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localStorage 是什么？为什么收藏刷新后还在？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localStorage 是浏览器提供的本地存储能力，可以把少量数据保存在当前浏览器里。项目把收藏的卡片 id 存进去，刷新页面后再读取出来，所以收藏状态还能恢复。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Modal 弹窗是什么？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Modal 是页面里的弹窗层，用来显示更详细的信息。它不会跳转到新页面，而是在当前页面上方打开一个覆盖层，用户关闭后可以继续浏览原页面。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Git 和 GitHub 分别做了什么？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Git 负责本地版本管理，可以记录每次修改和提交；GitHub 是远程代码托管平台，可以把本地仓库上传到云端，方便备份、展示和协作。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GitHub Pages 部署是什么意思？</w:t>
      </w:r>
      <w:r>
        <w:rPr>
          <w:rFonts w:ascii="Microsoft YaHei" w:hAnsi="Microsoft YaHei" w:eastAsia="Microsoft YaHei"/>
        </w:rPr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GitHub Pages 可以把仓库里的静态文件发布成一个可以访问的网址。这个项目把静态部署版本放在 docs 目录，适合直接通过浏览器访问。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五、面试/答辩项目介绍稿</w:t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老师好，我做的项目叫 Fuzhou Pulse，是一个福州城市文旅推荐平台。这个项目主要展示福州的景点、美食、城市文化和一日游路线，页面支持搜索、分类筛选、收藏、详情弹窗和移动端适配。</w:t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在实现上，我把页面内容整理到 data.js 中，再用 JavaScript 根据数据动态生成卡片，这样可以减少 HTML 里的重复代码。收藏功能使用 localStorage 保存，所以刷新页面后收藏还在。项目整体使用 HTML、CSS 和原生 JavaScript 完成，后续又用 Git 管理版本，并通过 GitHub Pages 做了静态部署。</w:t>
      </w:r>
    </w:p>
    <w:p>
      <w:pPr>
        <w:spacing w:line="300" w:lineRule="auto" w:after="140"/>
      </w:pPr>
      <w:r>
        <w:rPr>
          <w:rFonts w:ascii="Microsoft YaHei" w:hAnsi="Microsoft YaHei" w:eastAsia="Microsoft YaHei"/>
        </w:rPr>
        <w:t>通过这个项目，我主要练习了前端页面结构、响应式布局、DOM 操作、数据驱动渲染、浏览器本地存储和 Git 工作流程。它不是一个很复杂的商业系统，但比较完整地覆盖了前端基础项目中常见的功能。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六、可能被问到的问题与回答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这个项目主要解决什么问题？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它主要是做一个福州文旅信息展示和推荐页面，让用户可以快速浏览景点、美食和路线，并通过搜索、筛选和收藏找到感兴趣的内容。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你为什么要做数据抽离？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因为卡片内容比较多，如果都写在 HTML 里维护成本会高。抽离到 data.js 后，数据结构更清楚，页面渲染逻辑也更容易复用。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收藏功能是怎么保存的？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用户点击收藏后，我把对应卡片的 id 存到 localStorage 中。页面重新加载时再读取这些 id，用来恢复收藏按钮状态和“我的收藏”列表。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如果换一台电脑，收藏还在吗？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不一定在。localStorage 是保存在当前浏览器本地的，换电脑或换浏览器后不会自动同步。要跨设备同步，需要后端和用户登录功能。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这个项目有没有后端？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本地开发时有一个简单的 C++ HTTP Server 用来提供静态资源和访问计数。但 GitHub Pages 版本是纯静态部署，所以 docs 版本对访问计数做了静态兼容处理。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GitHub Pages 部署有什么限制？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它适合部署 HTML、CSS、JavaScript、图片等静态文件，不能直接运行传统后端服务，也不能处理数据库写入这类后端逻辑。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项目里最难的部分是什么？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对我来说比较难的是把搜索、分类筛选、收藏和动态渲染组合起来，同时保证它们之间状态不冲突。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你怎么保证页面在手机上也能看？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主要通过 CSS Grid、Flexbox 和媒体查询调整布局，让卡片、按钮和弹窗在小屏幕下变成更适合阅读和点击的形式。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这个项目体现了哪些前端基础能力？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包括语义化 HTML、CSS 布局、响应式设计、DOM 操作、数组过滤、事件监听、localStorage、本地调试和静态部署。</w:t>
      </w:r>
    </w:p>
    <w:p>
      <w:pPr>
        <w:pStyle w:val="ListNumber"/>
        <w:spacing w:line="288" w:lineRule="auto" w:after="100"/>
      </w:pPr>
      <w:r>
        <w:rPr>
          <w:rFonts w:ascii="Microsoft YaHei" w:hAnsi="Microsoft YaHei" w:eastAsia="Microsoft YaHei"/>
          <w:sz w:val="21"/>
        </w:rPr>
        <w:t>后续你想怎么优化？</w:t>
      </w:r>
    </w:p>
    <w:p>
      <w:pPr>
        <w:spacing w:line="300" w:lineRule="auto" w:after="140"/>
      </w:pPr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</w:rPr>
        <w:t>我想继续接入真实天气 API、地图导航和后端接口，也可以尝试用 Vue 或 React 重构，让组件划分更清晰。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55C4C"/>
          <w:sz w:val="32"/>
        </w:rPr>
        <w:t>七、后续优化方向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接入真实天气 API，让出行建议更贴近实时情况。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加入地图导航或位置链接，帮助用户规划实际路线。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增加后端接口，把访问统计、收藏、评论等数据保存到服务器。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增加用户登录功能，为不同用户保存独立收藏内容。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增加数据库，用来管理景点、美食、路线等数据。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使用 Vue 或 React 重构项目，练习组件化开发和状态管理。</w:t>
      </w:r>
    </w:p>
    <w:p>
      <w:pPr>
        <w:pStyle w:val="ListBullet"/>
        <w:spacing w:line="288" w:lineRule="auto" w:after="80"/>
      </w:pPr>
      <w:r>
        <w:rPr>
          <w:rFonts w:ascii="Microsoft YaHei" w:hAnsi="Microsoft YaHei" w:eastAsia="Microsoft YaHei"/>
          <w:sz w:val="21"/>
        </w:rPr>
        <w:t>优化图片资源大小和加载方式，提高页面打开速度。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Fuzhou Pulse 项目复盘文档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